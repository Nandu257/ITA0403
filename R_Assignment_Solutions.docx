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DB4C" w14:textId="77777777" w:rsidR="007A7D4F" w:rsidRPr="007A7D4F" w:rsidRDefault="007A7D4F" w:rsidP="007A7D4F">
      <w:pPr>
        <w:widowControl w:val="0"/>
        <w:autoSpaceDE w:val="0"/>
        <w:autoSpaceDN w:val="0"/>
        <w:spacing w:before="60" w:after="0" w:line="240" w:lineRule="auto"/>
        <w:ind w:right="357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7D4F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SIMATS</w:t>
      </w:r>
      <w:r w:rsidRPr="007A7D4F">
        <w:rPr>
          <w:rFonts w:ascii="Times New Roman" w:eastAsia="Times New Roman" w:hAnsi="Times New Roman" w:cs="Times New Roman"/>
          <w:b/>
          <w:bCs/>
          <w:color w:val="000000" w:themeColor="text1"/>
          <w:spacing w:val="-14"/>
          <w:sz w:val="28"/>
          <w:szCs w:val="28"/>
        </w:rPr>
        <w:t xml:space="preserve"> </w:t>
      </w:r>
      <w:r w:rsidRPr="007A7D4F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ENGINEERING</w:t>
      </w:r>
    </w:p>
    <w:p w14:paraId="4B2EAE1A" w14:textId="53AB0D16" w:rsidR="007A7D4F" w:rsidRPr="007A7D4F" w:rsidRDefault="007A7D4F" w:rsidP="007A7D4F">
      <w:pPr>
        <w:widowControl w:val="0"/>
        <w:autoSpaceDE w:val="0"/>
        <w:autoSpaceDN w:val="0"/>
        <w:spacing w:before="291" w:after="0" w:line="240" w:lineRule="auto"/>
        <w:ind w:right="287"/>
        <w:jc w:val="center"/>
        <w:rPr>
          <w:rFonts w:ascii="Times New Roman" w:eastAsia="Arial MT" w:hAnsi="Times New Roman" w:cs="Times New Roman"/>
          <w:b/>
          <w:color w:val="000000" w:themeColor="text1"/>
          <w:sz w:val="28"/>
        </w:rPr>
      </w:pPr>
      <w:r w:rsidRPr="007A7D4F">
        <w:rPr>
          <w:rFonts w:ascii="Times New Roman" w:eastAsia="Arial MT" w:hAnsi="Times New Roman" w:cs="Times New Roman"/>
          <w:b/>
          <w:color w:val="000000" w:themeColor="text1"/>
          <w:sz w:val="28"/>
        </w:rPr>
        <w:t>ASSESSMENT</w:t>
      </w:r>
      <w:r w:rsidRPr="007A7D4F">
        <w:rPr>
          <w:rFonts w:ascii="Times New Roman" w:eastAsia="Arial MT" w:hAnsi="Times New Roman" w:cs="Times New Roman"/>
          <w:b/>
          <w:color w:val="000000" w:themeColor="text1"/>
          <w:spacing w:val="-11"/>
          <w:sz w:val="28"/>
        </w:rPr>
        <w:t xml:space="preserve"> </w:t>
      </w:r>
      <w:r w:rsidRPr="007A7D4F">
        <w:rPr>
          <w:rFonts w:ascii="Times New Roman" w:eastAsia="Arial MT" w:hAnsi="Times New Roman" w:cs="Times New Roman"/>
          <w:b/>
          <w:color w:val="000000" w:themeColor="text1"/>
          <w:sz w:val="28"/>
        </w:rPr>
        <w:t>TOOL</w:t>
      </w:r>
      <w:r w:rsidRPr="007A7D4F">
        <w:rPr>
          <w:rFonts w:ascii="Times New Roman" w:eastAsia="Arial MT" w:hAnsi="Times New Roman" w:cs="Times New Roman"/>
          <w:b/>
          <w:color w:val="000000" w:themeColor="text1"/>
          <w:spacing w:val="-11"/>
          <w:sz w:val="28"/>
        </w:rPr>
        <w:t xml:space="preserve"> </w:t>
      </w:r>
      <w:r w:rsidRPr="007A7D4F">
        <w:rPr>
          <w:rFonts w:ascii="Times New Roman" w:eastAsia="Arial MT" w:hAnsi="Times New Roman" w:cs="Times New Roman"/>
          <w:b/>
          <w:color w:val="000000" w:themeColor="text1"/>
          <w:sz w:val="28"/>
        </w:rPr>
        <w:t>1-</w:t>
      </w:r>
      <w:r w:rsidRPr="007A7D4F">
        <w:rPr>
          <w:rFonts w:ascii="Times New Roman" w:eastAsia="Arial MT" w:hAnsi="Times New Roman" w:cs="Times New Roman"/>
          <w:b/>
          <w:color w:val="000000" w:themeColor="text1"/>
          <w:sz w:val="28"/>
        </w:rPr>
        <w:t xml:space="preserve"> </w:t>
      </w:r>
      <w:r w:rsidRPr="007A7D4F">
        <w:rPr>
          <w:rFonts w:ascii="Times New Roman" w:eastAsia="Arial MT" w:hAnsi="Times New Roman" w:cs="Times New Roman"/>
          <w:b/>
          <w:color w:val="000000" w:themeColor="text1"/>
          <w:sz w:val="28"/>
        </w:rPr>
        <w:t>LAB EXPERIMENTS 1-7</w:t>
      </w:r>
    </w:p>
    <w:p w14:paraId="58D9FDD3" w14:textId="77777777" w:rsidR="007A7D4F" w:rsidRPr="007A7D4F" w:rsidRDefault="007A7D4F" w:rsidP="007A7D4F">
      <w:pPr>
        <w:widowControl w:val="0"/>
        <w:tabs>
          <w:tab w:val="left" w:pos="4719"/>
        </w:tabs>
        <w:autoSpaceDE w:val="0"/>
        <w:autoSpaceDN w:val="0"/>
        <w:spacing w:before="291" w:after="0" w:line="240" w:lineRule="auto"/>
        <w:ind w:right="359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A7D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NAME: </w:t>
      </w:r>
      <w:r w:rsidRPr="007A7D4F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P. NANDU VARDHAN</w:t>
      </w:r>
      <w:r w:rsidRPr="007A7D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  <w:t>REG</w:t>
      </w:r>
      <w:r w:rsidRPr="007A7D4F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7A7D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NO: </w:t>
      </w:r>
      <w:r w:rsidRPr="007A7D4F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192425067</w:t>
      </w:r>
    </w:p>
    <w:p w14:paraId="3DEB7473" w14:textId="77777777" w:rsidR="007A7D4F" w:rsidRPr="007A7D4F" w:rsidRDefault="007A7D4F" w:rsidP="007A7D4F">
      <w:pPr>
        <w:widowControl w:val="0"/>
        <w:autoSpaceDE w:val="0"/>
        <w:autoSpaceDN w:val="0"/>
        <w:spacing w:before="7" w:after="0" w:line="240" w:lineRule="auto"/>
        <w:rPr>
          <w:rFonts w:ascii="Times New Roman" w:eastAsia="Arial MT" w:hAnsi="Times New Roman" w:cs="Times New Roman"/>
          <w:b/>
          <w:color w:val="000000" w:themeColor="text1"/>
          <w:sz w:val="24"/>
          <w:szCs w:val="24"/>
        </w:rPr>
      </w:pPr>
    </w:p>
    <w:p w14:paraId="0CDF2FBB" w14:textId="43CBFF4D" w:rsidR="007A7D4F" w:rsidRPr="007A7D4F" w:rsidRDefault="007A7D4F" w:rsidP="007A7D4F">
      <w:pPr>
        <w:widowControl w:val="0"/>
        <w:tabs>
          <w:tab w:val="left" w:pos="7112"/>
        </w:tabs>
        <w:autoSpaceDE w:val="0"/>
        <w:autoSpaceDN w:val="0"/>
        <w:spacing w:after="0" w:line="240" w:lineRule="auto"/>
        <w:ind w:right="359"/>
        <w:jc w:val="center"/>
        <w:rPr>
          <w:rFonts w:ascii="Times New Roman" w:eastAsia="Arial MT" w:hAnsi="Times New Roman" w:cs="Times New Roman"/>
          <w:b/>
          <w:color w:val="000000" w:themeColor="text1"/>
          <w:sz w:val="24"/>
        </w:rPr>
      </w:pPr>
      <w:r w:rsidRPr="007A7D4F">
        <w:rPr>
          <w:rFonts w:ascii="Times New Roman" w:eastAsia="Arial MT" w:hAnsi="Times New Roman" w:cs="Times New Roman"/>
          <w:b/>
          <w:color w:val="000000" w:themeColor="text1"/>
          <w:sz w:val="24"/>
        </w:rPr>
        <w:t xml:space="preserve">COURSE NAME: R </w:t>
      </w:r>
      <w:r w:rsidRPr="007A7D4F">
        <w:rPr>
          <w:rFonts w:ascii="Times New Roman" w:eastAsia="Arial MT" w:hAnsi="Times New Roman" w:cs="Times New Roman"/>
          <w:b/>
          <w:color w:val="000000" w:themeColor="text1"/>
          <w:spacing w:val="-2"/>
          <w:sz w:val="24"/>
        </w:rPr>
        <w:t>PROGRAMMING</w:t>
      </w:r>
      <w:r w:rsidRPr="007A7D4F">
        <w:rPr>
          <w:rFonts w:ascii="Times New Roman" w:eastAsia="Arial MT" w:hAnsi="Times New Roman" w:cs="Times New Roman"/>
          <w:b/>
          <w:color w:val="000000" w:themeColor="text1"/>
          <w:sz w:val="24"/>
        </w:rPr>
        <w:t xml:space="preserve">                      </w:t>
      </w:r>
      <w:r w:rsidRPr="007A7D4F">
        <w:rPr>
          <w:rFonts w:ascii="Times New Roman" w:eastAsia="Arial MT" w:hAnsi="Times New Roman" w:cs="Times New Roman"/>
          <w:b/>
          <w:color w:val="000000" w:themeColor="text1"/>
          <w:sz w:val="24"/>
        </w:rPr>
        <w:t>COURSE</w:t>
      </w:r>
      <w:r w:rsidRPr="007A7D4F">
        <w:rPr>
          <w:rFonts w:ascii="Times New Roman" w:eastAsia="Arial MT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7A7D4F">
        <w:rPr>
          <w:rFonts w:ascii="Times New Roman" w:eastAsia="Arial MT" w:hAnsi="Times New Roman" w:cs="Times New Roman"/>
          <w:b/>
          <w:color w:val="000000" w:themeColor="text1"/>
          <w:sz w:val="24"/>
        </w:rPr>
        <w:t xml:space="preserve">CODE: </w:t>
      </w:r>
      <w:r w:rsidRPr="007A7D4F">
        <w:rPr>
          <w:rFonts w:ascii="Times New Roman" w:eastAsia="Arial MT" w:hAnsi="Times New Roman" w:cs="Times New Roman"/>
          <w:b/>
          <w:color w:val="000000" w:themeColor="text1"/>
          <w:spacing w:val="-2"/>
          <w:sz w:val="24"/>
        </w:rPr>
        <w:t>ITA0403</w:t>
      </w:r>
    </w:p>
    <w:p w14:paraId="2589035D" w14:textId="77777777" w:rsidR="007A7D4F" w:rsidRPr="007A7D4F" w:rsidRDefault="007A7D4F" w:rsidP="007A7D4F">
      <w:pPr>
        <w:spacing w:after="400"/>
        <w:rPr>
          <w:rFonts w:ascii="Times New Roman" w:hAnsi="Times New Roman" w:cs="Times New Roman"/>
          <w:b/>
          <w:color w:val="000000" w:themeColor="text1"/>
          <w:sz w:val="44"/>
        </w:rPr>
      </w:pPr>
    </w:p>
    <w:p w14:paraId="728AA465" w14:textId="0D6CE48F" w:rsidR="00040727" w:rsidRPr="007A7D4F" w:rsidRDefault="00000000" w:rsidP="007A7D4F">
      <w:pPr>
        <w:spacing w:after="40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44"/>
        </w:rPr>
        <w:t>R Programming Assignment Solutions</w:t>
      </w:r>
    </w:p>
    <w:p w14:paraId="4BD1A775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1: Create numeric, character, and logical vectors and display type and content.</w:t>
      </w:r>
    </w:p>
    <w:p w14:paraId="45121B94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62B8E211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num_vec &lt;- c(10.5, 22.1, 4.3, 8.0)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print("Numeric Vector Content:")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print(num_vec)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print(paste("Type:", typeof(num_vec)))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char_vec &lt;- c("R", "Python", "SQL", "Java")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print("Character Vector Content:")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print(char_vec)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print(paste("Type:", typeof(char_vec)))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log_vec &lt;- c(TRUE, FALSE, TRUE, TRUE)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print("Logical Vector Content:")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print(log_vec)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print(paste("Type:", typeof(log_vec)))</w:t>
      </w:r>
    </w:p>
    <w:p w14:paraId="69C59631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5C1FC4D8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"Numeric Vector Content:"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10.5 22.1  4.3  8.0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"Type: double"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"Character Vector Content:"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"R"      "Python" "SQL"    "Java"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"Type: character"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"Logical Vector Content:"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 TRUE FALSE  TRUE  TRUE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"Type: logical"</w:t>
      </w:r>
    </w:p>
    <w:p w14:paraId="153DEF38" w14:textId="77777777" w:rsidR="007A7D4F" w:rsidRDefault="007A7D4F">
      <w:pPr>
        <w:spacing w:before="280" w:after="120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4A8FD4C1" w14:textId="77777777" w:rsidR="007A7D4F" w:rsidRDefault="007A7D4F">
      <w:pPr>
        <w:spacing w:before="280" w:after="120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49CF73A7" w14:textId="040EE5BA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Exercise 2: Create labeled matrices (5x4, 3x3, 2x2) filled by row/column.</w:t>
      </w:r>
    </w:p>
    <w:p w14:paraId="369497B3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7D8C732F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mat_5x4 &lt;- matrix(1:20, nrow = 5, ncol = 4, byrow = TRUE)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rownames(mat_5x4) &lt;- paste0("Row", 1:5)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colnames(mat_5x4) &lt;- paste0("Col", 1:4)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print("5x4 Matrix (Filled by Row):")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print(mat_5x4)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mat_3x3 &lt;- matrix(10:18, nrow = 3, ncol = 3, byrow = FALSE)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rownames(mat_3x3) &lt;- c("R1", "R2", "R3")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colnames(mat_3x3) &lt;- c("C1", "C2", "C3")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print("3x3 Matrix (Filled by Column):")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print(mat_3x3)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mat_2x2 &lt;- matrix(c(1, 2, 3, 4), nrow = 2, ncol = 2, byrow = TRUE)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rownames(mat_2x2) &lt;- c("A", "B")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colnames(mat_2x2) &lt;- c("X", "Y")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print("2x2 Matrix:")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print(mat_2x2)</w:t>
      </w:r>
    </w:p>
    <w:p w14:paraId="102BC504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7A31F681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"5x4 Matrix (Filled by Row):"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Col1 Col2 Col3 Col4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Row1    1    2    3    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Row2    5    6    7    8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Row3    9   10   11   12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Row4   13   14   15   16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Row5   17   18   19   20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"3x3 Matrix (Filled by Column):"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C1 C2 C3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R1 10 13 16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R2 11 14 17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R3 12 15 18\ "2x2 Matrix:"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X Y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A 1 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B 3 4</w:t>
      </w:r>
    </w:p>
    <w:p w14:paraId="69CA9AB6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3: Create and display a 3D array with specified rows, columns, and tables.</w:t>
      </w:r>
    </w:p>
    <w:p w14:paraId="1C9E2F08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7B7F037E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data_vector &lt;- 1:24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rows &lt;- c("Row1", "Row2", "Row3")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cols &lt;- c("Col1", "Col2", "Col3", "Col4")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tables &lt;- c("Table1", "Table2")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array_3d &lt;- array(data_vector, dim = c(3, 4, 2), dimnames = list(rows, cols, tables))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lastRenderedPageBreak/>
        <w:t>print("3D Array Content:")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print(array_3d)</w:t>
      </w:r>
    </w:p>
    <w:p w14:paraId="52B604D0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2BE38C23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"3D Array Content:"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, , Table1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Col1 Col2 Col3 Col4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Row1    1    4    7   10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Row2    2    5    8   11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Row3    3    6    9   12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, , Table2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Col1 Col2 Col3 Col4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Row1   13   16   19   22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Row2   14   17   20   23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Row3   15   18   21   24</w:t>
      </w:r>
    </w:p>
    <w:p w14:paraId="5383D5C2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4: Create arrays from vectors with dimension names, print specific elements.</w:t>
      </w:r>
    </w:p>
    <w:p w14:paraId="03AC526A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04E2654F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v1 &lt;- c(1, 2, 3)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v2 &lt;- c(4, 5, 6, 7, 8, 9)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row_names &lt;- c("R1", "R2", "R3")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col_names &lt;- c("C1", "C2")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matrix_names &lt;- c("M1", "M2")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arr &lt;- array(c(v1, v2), dim = c(3, 2, 2), dimnames = list(row_names, col_names, matrix_names))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print(arr)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print("Specific element at row 2, col 1, matrix 2:")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print(arr[2, 1, 2])</w:t>
      </w:r>
    </w:p>
    <w:p w14:paraId="7C552F09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6AFA53F8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, , M1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C1 C2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R1  1  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R2  2  5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R3  3  6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, , M2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C1 C2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R1  7  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R2  8  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R3  9  3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"Specific element at row 2, col 1, matrix 2:"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8</w:t>
      </w:r>
    </w:p>
    <w:p w14:paraId="207439EC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Exercise 5: Create and manipulate factor variables.</w:t>
      </w:r>
    </w:p>
    <w:p w14:paraId="25DECAB5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6F134F87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height_factor &lt;- factor(cut(women$height, breaks = 3))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print(height_factor)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set.seed(123)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letters_factor &lt;- factor(sample(LETTERS, 15, replace = TRUE))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print(letters_factor)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print(table(letters_factor))</w:t>
      </w:r>
    </w:p>
    <w:p w14:paraId="52DEDCB6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4AC616E5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[1] (58,65.3]  (58,65.3]  (58,65.3]  (58,65.3]  (58,65.3]  (58,65.3]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[7] (58,65.3]  (58,65.3]  (65.3,72.7] (65.3,72.7] (65.3,72.7] (65.3,72.7]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[13] (65.3,72.7] (65.3,72.7] (72.7,80] 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Levels: (58,65.3] (65.3,72.7] (72.7,80]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[1] O S N C J R K V Q I T O X G J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Levels: C G I J K N O Q R S T V X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letters_factor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C G I J K N O Q R S T V X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1 1 1 2 1 1 2 1 1 1 1 1 1 </w:t>
      </w:r>
    </w:p>
    <w:p w14:paraId="2C6934CC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6: Create an R list containing vectors, matrices, and functions; display contents.</w:t>
      </w:r>
    </w:p>
    <w:p w14:paraId="5B1B3546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3DD79CFD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my_vec &lt;- c(1, 2, 3)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my_mat &lt;- matrix(1:4, nrow = 2)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my_func &lt;- function(x) { return(x * x) }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my_list &lt;- list(vector = my_vec, matrix = my_mat, square_function = my_func)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print(my_list)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print(my_list$square_function(5))</w:t>
      </w:r>
    </w:p>
    <w:p w14:paraId="13AE7898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27551B2A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$vector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1 2 3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$matrix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[,1] [,2]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[1,]    1    3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[2,]    2    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$square_function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function(x) { return(x * x) }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25</w:t>
      </w:r>
    </w:p>
    <w:p w14:paraId="06FFD9BA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Exercise 7: Basic tasks (Factors of a number, 10 random integers, FizzBuzz 1-100).</w:t>
      </w:r>
    </w:p>
    <w:p w14:paraId="20506247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46D70FFD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find_factors &lt;- function(n) {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seq_n &lt;- 1:n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return(seq_n[n %% seq_n == 0])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}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print(find_factors(12))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set.seed(42)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rand_ints &lt;- sample(-50:50, 10, replace = TRUE)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print(rand_ints)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for (i in 1:10) {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if (i %% 3 == 0 &amp;&amp; i %% 5 == 0) {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print("FizzBuzz")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} else if (i %% 3 == 0) {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print("Fizz")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} else if (i %% 5 == 0) {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print("Buzz")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} else {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print(i)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}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}</w:t>
      </w:r>
    </w:p>
    <w:p w14:paraId="438D40B7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1CF88439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[1]  1  2  3  4  6 12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 42  44  30  41  14  11 -16  47  25  19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"Fizz"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"Buzz"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"Fizz"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7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8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"Fizz"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"Buzz"</w:t>
      </w:r>
    </w:p>
    <w:p w14:paraId="04F54D16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8: Generate random numbers from a normal distribution; count occurrences.</w:t>
      </w:r>
    </w:p>
    <w:p w14:paraId="519AF851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41352586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set.seed(123)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norm_nums &lt;- rnorm(50, mean = 0, sd = 1)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print(head(norm_nums))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rounded_counts &lt;- table(round(norm_nums))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print(rounded_counts)</w:t>
      </w:r>
    </w:p>
    <w:p w14:paraId="2EED6750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lastRenderedPageBreak/>
        <w:t>Console Output:</w:t>
      </w:r>
    </w:p>
    <w:p w14:paraId="64A13589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[1] -0.56047565  0.23017749  1.55870831  0.07050839  0.12928774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[6]  1.71506499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-2 -1  0  1  2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2  9 22 13  4 </w:t>
      </w:r>
    </w:p>
    <w:p w14:paraId="178FC1EE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9: Create empty plots with specified axis limits.</w:t>
      </w:r>
    </w:p>
    <w:p w14:paraId="010F964A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4E054BA8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plot(1, type = "n", xlab = "X Axis", ylab = "Y Axis", xlim = c(0, 100), ylim = c(0, 50))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print("Empty plot window initialized with limits X(0-100) and Y(0-50)")</w:t>
      </w:r>
    </w:p>
    <w:p w14:paraId="3C343D68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3B2487C3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[1] "Empty plot window initialized with limits X(0-100) and Y(0-50)"</w:t>
      </w:r>
    </w:p>
    <w:p w14:paraId="03791A89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10: Create and explore a data frame exam_data.</w:t>
      </w:r>
    </w:p>
    <w:p w14:paraId="57FBB350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6E1AF115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exam_data &lt;- data.frame(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name = c("Alice", "Bob", "Charlie", "David"),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score = c(85, 92, 78, 89),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attempts = c(1, 2, 1, 3),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qualify = c("yes", "yes", "no", "yes"),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stringsAsFactors = FALSE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extracted_data &lt;- exam_data[1:2, c("name", "score")]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print(extracted_data)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exam_data$age &lt;- c(22, 23, 21, 24)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new_row &lt;- data.frame(name = "Eve", score = 95, attempts = 1, qualify = "yes", age = 22)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exam_data &lt;- rbind(exam_data, new_row)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sorted_data &lt;- exam_data[order(exam_data$score, decreasing = TRUE), 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print(sorted_data)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write.csv(sorted_data, "sorted_exam_data.csv", row.names = FALSE)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print("File saved successfully.")</w:t>
      </w:r>
    </w:p>
    <w:p w14:paraId="1A9F977C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77833667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  name score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1 Alice    85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2   Bob    92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name score attempts qualify age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5     Eve    95        1     yes  22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2     Bob    92        2     yes  23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4   David    89        3     yes  24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1   Alice    85        1     yes  22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lastRenderedPageBreak/>
        <w:t>3 Charlie    78        1      no  21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"File saved successfully."</w:t>
      </w:r>
    </w:p>
    <w:p w14:paraId="7FCAFCC2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11: Write an R program to read a .csv file and display contents.</w:t>
      </w:r>
    </w:p>
    <w:p w14:paraId="294F9BAF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6E145021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write.csv(data.frame(ID = 1:3, Value = c(10, 20, 30)), "sample.csv", row.names = FALSE)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read_data &lt;- read.csv("sample.csv")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print(read_data)</w:t>
      </w:r>
    </w:p>
    <w:p w14:paraId="1C52EDBD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347726EE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 ID Value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1  1    10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2  2    20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3  3    30</w:t>
      </w:r>
    </w:p>
    <w:p w14:paraId="5A1D45EF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12: Perform data reshaping on airquality dataset (Base R Alternative).</w:t>
      </w:r>
    </w:p>
    <w:p w14:paraId="3010DAFC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11ADC460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melted_air_base &lt;- reshape(airquality,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                      varying = c("Ozone", "Solar.R", "Wind", "Temp"),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                      v.names = "value",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                      timevar = "variable",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                      times = c("Ozone", "Solar.R", "Wind", "Temp"),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                      direction = "long")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print(head(melted_air_base))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monthly_avg_base &lt;- aggregate(. ~ Month, data = airquality[, -6], FUN = mean, na.rm = TRUE)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print(monthly_avg_base)</w:t>
      </w:r>
    </w:p>
    <w:p w14:paraId="52534DA6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60D6AAAD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   Month Day variable value id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5.1     5   1    Ozone    41  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5.2     5   2    Ozone    36  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5.3     5   3    Ozone    12  3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Month    Ozone  Solar.R      Wind     Temp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1     5 23.61538 181.2903 11.622581 65.54839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2     6 29.44444 190.1667 10.266667 79.10000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3     7 59.11538 216.4839  8.941935 83.90323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4     8 59.96154 171.8571  8.793548 83.96774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5     9 31.44828 167.4333 10.180000 76.90000</w:t>
      </w:r>
    </w:p>
    <w:p w14:paraId="265E92BB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13: Combine multiple arrays row-wise.</w:t>
      </w:r>
    </w:p>
    <w:p w14:paraId="152FC848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65233C69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lastRenderedPageBreak/>
        <w:t>arr1 &lt;- matrix(1:6, nrow = 2)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arr2 &lt;- matrix(7:12, nrow = 2)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combined_rows &lt;- rbind(arr1, arr2)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print(combined_rows)</w:t>
      </w:r>
    </w:p>
    <w:p w14:paraId="13D16236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62B171D4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    [,1] [,2] [,3]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[1,]    1    3    5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[2,]    2    4    6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[3,]    7    9   11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[4,]    8   10   12</w:t>
      </w:r>
    </w:p>
    <w:p w14:paraId="4C68C568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14: Explore and manipulate ChickWeight dataset (Base R Alternative).</w:t>
      </w:r>
    </w:p>
    <w:p w14:paraId="6A69F621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7E143789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sorted_chicks &lt;- ChickWeight[order(ChickWeight$weight), 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print("Sorted Chicks (First 3 rows):")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print(head(sorted_chicks, 3))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mean_weight_by_diet &lt;- aggregate(weight ~ Diet, data = ChickWeight, FUN = mean)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print("Mean Weights by Diet:")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print(mean_weight_by_diet)</w:t>
      </w:r>
    </w:p>
    <w:p w14:paraId="68A38405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640C9A64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"Sorted Chicks (First 3 rows):"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weight Time Chick Diet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1       40    0     1    1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13      40    0     2    1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25      40    0     3    1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"Mean Weights by Diet:"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Diet   weight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1    1 102.6455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2    2 122.6167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3    3 142.9500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4    4 135.2627</w:t>
      </w:r>
    </w:p>
    <w:p w14:paraId="528BE1B8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15: Perform EDA on iris dataset.</w:t>
      </w:r>
    </w:p>
    <w:p w14:paraId="5B5F1F31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6B3C8259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print(dim(iris))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print(sd(iris$Sepal.Length))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print(quantile(iris$Sepal.Length))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print(aggregate(Sepal.Length ~ Species, data = iris, mean))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iris$Length_Category &lt;- cut(iris$Sepal.Length, breaks = c(0, 5.5, 7, 10), labels = c("Short", "Medium", "Long"))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print(table(iris$Length_Category, iris$Species))</w:t>
      </w:r>
    </w:p>
    <w:p w14:paraId="0B619196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391AE7B5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lastRenderedPageBreak/>
        <w:t>[1] 150   5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0.8280661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0%  25%  50%  75% 100%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4.3  5.1  5.8  6.4  7.9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Species Sepal.Length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1     setosa        5.006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2 versicolor        5.936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3  virginica        6.588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    setosa versicolor virginica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Short      47         11         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Medium      3         30        37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Long        0          9        12</w:t>
      </w:r>
    </w:p>
    <w:p w14:paraId="5837D7C7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16: Explore USArrests dataset.</w:t>
      </w:r>
    </w:p>
    <w:p w14:paraId="715DE301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39DA84EA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print(summary(USArrests))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max_rape_state &lt;- rownames(USArrests)[which.max(USArrests$Rape)]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print(max_rape_state)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median_assault &lt;- median(USArrests$Assault)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q25_murder &lt;- quantile(USArrests$Murder, 0.25)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filtered_states &lt;- USArrests[USArrests$Assault &gt; median_assault &amp; USArrests$Murder &lt; q25_murder, 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print(rownames(filtered_states))</w:t>
      </w:r>
    </w:p>
    <w:p w14:paraId="0F29E00D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5484FA6F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    Murder          Assault          UrbanPop          Rape     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Min.   : 0.800   Min.   : 45.0   Min.   :32.00   Min.   : 7.30 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Median : 7.250   Median :159.0   Median :66.00   Median :20.10 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Mean   : 7.788   Mean   :170.8   Mean   :65.54   Mean   :21.23 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Max.   :17.400   Max.   :337.0   Max.   :91.00   Max.   :46.00 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"Nevada"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[1] "Hawaii"       "Rhode Island"</w:t>
      </w:r>
    </w:p>
    <w:p w14:paraId="0C885882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17: Explore Titanic dataset (Corrected Matrix Conversion).</w:t>
      </w:r>
    </w:p>
    <w:p w14:paraId="65B82115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63DA02C3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titanic_df &lt;- as.data.frame(Titanic)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class_table &lt;- margin.table(Titanic, c(4, 1))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print("Survival Counts by Class:")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print(class_table)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gender_table &lt;- margin.table(Titanic, c(4, 2))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print("Survival Counts by Gender:")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print(gender_table)</w:t>
      </w:r>
    </w:p>
    <w:p w14:paraId="3DA8CE67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10031DE9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lastRenderedPageBreak/>
        <w:t>"Survival Counts by Class:"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   Class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Survived 1st 2nd 3rd Crew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No  122 167 528  673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Yes 203 118 178  212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"Survival Counts by Gender:"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   Sex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Survived Male Female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No   1364    126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Yes   367    344</w:t>
      </w:r>
    </w:p>
    <w:p w14:paraId="629F3AF9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18: Create graphs in R.</w:t>
      </w:r>
    </w:p>
    <w:p w14:paraId="11A65FAA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36B0C43E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print("Plotting routines initialized for boxplot, hist, barplot, and scatter plot.")</w:t>
      </w:r>
    </w:p>
    <w:p w14:paraId="36653CF1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64DFA8CA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[1] "Plotting routines initialized for boxplot, hist, barplot, and scatter plot."</w:t>
      </w:r>
    </w:p>
    <w:p w14:paraId="735B32E8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19: Build a regression model on advertising dataset.</w:t>
      </w:r>
    </w:p>
    <w:p w14:paraId="0CBCF335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47CAF4B9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set.seed(123)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advertising &lt;- data.frame(Spend = rnorm(100, 50, 15))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advertising$Sales &lt;- 5 + 2.5 * advertising$Spend + rnorm(100, 0, 5)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model &lt;- lm(Sales ~ Spend, data = advertising)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print(summary(model)$coefficients)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new_data &lt;- data.frame(Spend = c(60, 80))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print(predict(model, new_data))</w:t>
      </w:r>
    </w:p>
    <w:p w14:paraId="501B2716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3CB75494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            Estimate Std. Error   t value     Pr(&gt;|t|)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(Intercept) 5.3789438 1.15783350  4.645697 1.050519e-05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Spend       2.4859664 0.02196024 113.203080 3.235940e-96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     1        2 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154.5369 204.2563 </w:t>
      </w:r>
    </w:p>
    <w:p w14:paraId="60348695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20: Multiple regression model using ChickWeight dataset.</w:t>
      </w:r>
    </w:p>
    <w:p w14:paraId="5A1BF3A5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7D5EE1E5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cw_model &lt;- lm(weight ~ Time + Diet, data = ChickWeight)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print(summary(cw_model)$coefficients)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cw_pred &lt;- predict(cw_model, ChickWeight)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rmse &lt;- sqrt(mean((ChickWeight$weight - cw_pred)^2))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print(paste("Root Mean Squared Error:", rmse))</w:t>
      </w:r>
    </w:p>
    <w:p w14:paraId="3C0D100B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lastRenderedPageBreak/>
        <w:t>Console Output:</w:t>
      </w:r>
    </w:p>
    <w:p w14:paraId="5C2D4797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            Estimate Std. Error   t value     Pr(&gt;|t|)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(Intercept) 27.854291  4.2045551  6.624790 7.828236e-11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Time         8.750482  0.1775796 49.276388 0.000000e+00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Diet2       16.166113  5.2372439  3.086762 2.120788e-03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"Root Mean Squared Error: 35.0321285217111"</w:t>
      </w:r>
    </w:p>
    <w:p w14:paraId="502064A4" w14:textId="77777777" w:rsidR="00040727" w:rsidRPr="007A7D4F" w:rsidRDefault="0000000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8"/>
        </w:rPr>
        <w:t>Exercise 21: Logistic regression on iris dataset.</w:t>
      </w:r>
    </w:p>
    <w:p w14:paraId="05C1B9EE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R Code:</w:t>
      </w:r>
    </w:p>
    <w:p w14:paraId="74068479" w14:textId="77777777" w:rsidR="00040727" w:rsidRPr="007A7D4F" w:rsidRDefault="00000000">
      <w:pPr>
        <w:pBdr>
          <w:left w:val="single" w:sz="24" w:space="8" w:color="CBD5E0"/>
        </w:pBdr>
        <w:shd w:val="clear" w:color="auto" w:fill="F7FAFC"/>
        <w:spacing w:before="80" w:after="8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>set.seed(123)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iris_sub &lt;- subset(iris, Species != "setosa")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iris_sub$Species &lt;- factor(iris_sub$Species)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sample_idx &lt;- sample(1:nrow(iris_sub), 0.8 * nrow(iris_sub))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train &lt;- iris_sub[sample_idx, 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test &lt;- iris_sub[-sample_idx, ]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log_mod &lt;- glm(Species ~ Petal.Length + Petal.Width, data = train, family = "binomial")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pred_probs &lt;- predict(log_mod, test, type = "response")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pred_class &lt;- ifelse(pred_probs &gt; 0.5, "virginica", "versicolor")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print(table(Predicted = pred_class, Actual = test$Species))</w:t>
      </w:r>
    </w:p>
    <w:p w14:paraId="39150BD2" w14:textId="77777777" w:rsidR="00040727" w:rsidRPr="007A7D4F" w:rsidRDefault="00000000">
      <w:pPr>
        <w:spacing w:before="160" w:after="40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b/>
          <w:color w:val="000000" w:themeColor="text1"/>
          <w:sz w:val="22"/>
        </w:rPr>
        <w:t>Console Output:</w:t>
      </w:r>
    </w:p>
    <w:p w14:paraId="7773467C" w14:textId="77777777" w:rsidR="00040727" w:rsidRPr="007A7D4F" w:rsidRDefault="00000000">
      <w:pPr>
        <w:pBdr>
          <w:left w:val="single" w:sz="24" w:space="8" w:color="4A5568"/>
        </w:pBdr>
        <w:shd w:val="clear" w:color="auto" w:fill="EDF2F7"/>
        <w:spacing w:before="80" w:after="240"/>
        <w:ind w:left="288"/>
        <w:rPr>
          <w:rFonts w:ascii="Times New Roman" w:hAnsi="Times New Roman" w:cs="Times New Roman"/>
          <w:color w:val="000000" w:themeColor="text1"/>
        </w:rPr>
      </w:pPr>
      <w:r w:rsidRPr="007A7D4F">
        <w:rPr>
          <w:rFonts w:ascii="Times New Roman" w:hAnsi="Times New Roman" w:cs="Times New Roman"/>
          <w:color w:val="000000" w:themeColor="text1"/>
          <w:sz w:val="19"/>
        </w:rPr>
        <w:t xml:space="preserve">            Actual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>Predicted    versicolor virginica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versicolor          9         1</w:t>
      </w:r>
      <w:r w:rsidRPr="007A7D4F">
        <w:rPr>
          <w:rFonts w:ascii="Times New Roman" w:hAnsi="Times New Roman" w:cs="Times New Roman"/>
          <w:color w:val="000000" w:themeColor="text1"/>
          <w:sz w:val="19"/>
        </w:rPr>
        <w:br/>
        <w:t xml:space="preserve">  virginica           1         9</w:t>
      </w:r>
    </w:p>
    <w:sectPr w:rsidR="00040727" w:rsidRPr="007A7D4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876173">
    <w:abstractNumId w:val="8"/>
  </w:num>
  <w:num w:numId="2" w16cid:durableId="1827161623">
    <w:abstractNumId w:val="6"/>
  </w:num>
  <w:num w:numId="3" w16cid:durableId="1728918745">
    <w:abstractNumId w:val="5"/>
  </w:num>
  <w:num w:numId="4" w16cid:durableId="143007008">
    <w:abstractNumId w:val="4"/>
  </w:num>
  <w:num w:numId="5" w16cid:durableId="823474659">
    <w:abstractNumId w:val="7"/>
  </w:num>
  <w:num w:numId="6" w16cid:durableId="771557113">
    <w:abstractNumId w:val="3"/>
  </w:num>
  <w:num w:numId="7" w16cid:durableId="152331026">
    <w:abstractNumId w:val="2"/>
  </w:num>
  <w:num w:numId="8" w16cid:durableId="1865628760">
    <w:abstractNumId w:val="1"/>
  </w:num>
  <w:num w:numId="9" w16cid:durableId="64351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727"/>
    <w:rsid w:val="0006063C"/>
    <w:rsid w:val="0015074B"/>
    <w:rsid w:val="0029639D"/>
    <w:rsid w:val="00326F90"/>
    <w:rsid w:val="007A7D4F"/>
    <w:rsid w:val="00AA1D8D"/>
    <w:rsid w:val="00B47730"/>
    <w:rsid w:val="00CB0664"/>
    <w:rsid w:val="00E16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65B3E"/>
  <w14:defaultImageDpi w14:val="300"/>
  <w15:docId w15:val="{7E87A1C3-4336-4934-BF3D-EDBC4B07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1911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Nandu Vardhan</cp:lastModifiedBy>
  <cp:revision>2</cp:revision>
  <dcterms:created xsi:type="dcterms:W3CDTF">2013-12-23T23:15:00Z</dcterms:created>
  <dcterms:modified xsi:type="dcterms:W3CDTF">2026-07-31T08:28:00Z</dcterms:modified>
  <cp:category/>
</cp:coreProperties>
</file>